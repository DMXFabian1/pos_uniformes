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CHALECOS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36–46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$240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$250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32–42, CH–EXG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30, 32, 34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36–44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36–42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Primaria (1/2)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1"/>
              <w:gridCol w:w="2561"/>
              <w:gridCol w:w="2561"/>
            </w:tblGrid>
            <w:tr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Huizache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6, 8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$240</w:t>
                  </w:r>
                </w:p>
              </w:tc>
            </w:tr>
            <w:tr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Huizache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10, 12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Huizache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14, 16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$250</w:t>
                  </w:r>
                </w:p>
              </w:tc>
            </w:tr>
            <w:tr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Huizache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34, 36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$270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Albino García Ramos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36–42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Primaria (2/2)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1"/>
              <w:gridCol w:w="2561"/>
              <w:gridCol w:w="2561"/>
            </w:tblGrid>
            <w:tr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Francisco Villa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10, 12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$250</w:t>
                  </w:r>
                </w:p>
              </w:tc>
            </w:tr>
            <w:tr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Francisco Villa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14, 16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$260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Francisco Villa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34, 36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$290</w:t>
                  </w:r>
                </w:p>
              </w:tc>
            </w:tr>
            <w:tr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Francisco Villa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38, 40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$300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Justo Sierra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36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  <w:tr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Justo Sierra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38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$280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Miguel Campuzano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34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$280</w:t>
                  </w:r>
                </w:p>
              </w:tc>
            </w:tr>
            <w:tr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Miguel Hidalgo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36, 38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Miguel Hidalgo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40, 42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Huizache se normaliza con la escalera de Chaleco Oficial Primaria.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