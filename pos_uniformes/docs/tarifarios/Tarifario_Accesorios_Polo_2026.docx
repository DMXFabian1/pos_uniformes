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ACCESORIOS · PLAYERA POLO BLANCA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7682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682"/>
            </w:tblGrid>
            <w:tr>
              <w:tc>
                <w:tcPr>
                  <w:tcW w:type="dxa" w:w="7682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Accesorios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841"/>
              <w:gridCol w:w="3841"/>
            </w:tblGrid>
            <w:tr>
              <w:tc>
                <w:tcPr>
                  <w:tcW w:type="dxa" w:w="3841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Pieza</w:t>
                  </w:r>
                </w:p>
              </w:tc>
              <w:tc>
                <w:tcPr>
                  <w:tcW w:type="dxa" w:w="3841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Calceta Escolar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$49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Guante Escolta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$49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Corbata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$70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Corbatín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$70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Moño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$70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Boina Escolta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$80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7682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682"/>
            </w:tblGrid>
            <w:tr>
              <w:tc>
                <w:tcPr>
                  <w:tcW w:type="dxa" w:w="7682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Playera Polo Blanca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841"/>
              <w:gridCol w:w="3841"/>
            </w:tblGrid>
            <w:tr>
              <w:tc>
                <w:tcPr>
                  <w:tcW w:type="dxa" w:w="3841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3841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$135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$145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14, 16, 18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$155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28, 30, 32, 34, 36, 38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$170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$180</w:t>
                  </w:r>
                </w:p>
              </w:tc>
            </w:tr>
            <w:tr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</w:t>
                  </w:r>
                </w:p>
              </w:tc>
              <w:tc>
                <w:tcPr>
                  <w:tcW w:type="dxa" w:w="3841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$185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GD, EXG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Si una pieza ya tiene precio mayor marcado, se respeta.</w:t>
      </w: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