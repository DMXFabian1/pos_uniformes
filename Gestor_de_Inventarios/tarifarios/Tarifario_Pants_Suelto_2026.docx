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PANTS SUELTO BÁSICO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Liso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$165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$180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Punto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MD, GD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$319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Por escuela (Deportivo)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Nivel</w:t>
                  </w:r>
                </w:p>
              </w:tc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Escuelas</w:t>
                  </w:r>
                </w:p>
              </w:tc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Preescolar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Frida Kahlo, Margarita Paz Paredes, Patria, Álvaro Obregón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  <w:tr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Bachillerato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CBTIS 148, Conalep, SABES, UVEG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Liso y Punto son familias distintas — no mezclar escaleras.</w:t>
      </w: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