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PANTS 2 PIEZAS Y 3 PIEZAS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Liso · Az. Marino, Az. Rey, Rojo, Verde, Vino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2–12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$190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Liso · Doble Raya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$250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Punto · todos los colores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$475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$525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$535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$545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Algodón Azul Marino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$260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80"/>
              <w:gridCol w:w="1280"/>
              <w:gridCol w:w="1280"/>
            </w:tblGrid>
            <w:tr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2 pzas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2, 4, 6, 8, 10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$415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80"/>
              <w:gridCol w:w="1280"/>
              <w:gridCol w:w="1280"/>
            </w:tblGrid>
            <w:tr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2 pzas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4, 6, 8, 10, 12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$485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$585</w:t>
                  </w:r>
                </w:p>
              </w:tc>
            </w:tr>
            <w:tr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14, 16, 18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$495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$585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$685</w:t>
                  </w:r>
                </w:p>
              </w:tc>
            </w:tr>
            <w:tr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80"/>
              <w:gridCol w:w="1280"/>
              <w:gridCol w:w="1280"/>
            </w:tblGrid>
            <w:tr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2 pzas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$695</w:t>
                  </w:r>
                </w:p>
              </w:tc>
            </w:tr>
            <w:tr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$605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$705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$615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80"/>
              <w:gridCol w:w="1280"/>
              <w:gridCol w:w="1280"/>
            </w:tblGrid>
            <w:tr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2 pzas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16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$615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$715</w:t>
                  </w:r>
                </w:p>
              </w:tc>
            </w:tr>
            <w:tr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$615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2 pzas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595/630/640/650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695/730/740/750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Sec. / Bach.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2 pzas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Telesecundaria 454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Telesecundaria 512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CECYTE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Conalep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$790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Precios especiales en caja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2 pzas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Vicente Guerrero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