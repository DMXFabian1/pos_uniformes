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ACCESORIOS · PLAYERA POLO BLANCA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Accesorios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Pieza</w:t>
                  </w:r>
                </w:p>
              </w:tc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Calceta Escolar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Guante Escolta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Corbata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Corbatín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Moño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Boina Escolta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Playera Polo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$135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$155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28, 30, 32, 34, 36, 38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$170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$185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una pieza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