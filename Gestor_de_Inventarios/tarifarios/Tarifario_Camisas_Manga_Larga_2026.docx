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682"/>
        <w:gridCol w:w="7682"/>
      </w:tblGrid>
      <w:tr>
        <w:tc>
          <w:tcPr>
            <w:tcW w:type="dxa" w:w="11622"/>
            <w:shd w:val="clear" w:color="auto" w:fill="1E3A6E"/>
            <w:tcMar>
              <w:top w:w="120" w:type="dxa"/>
              <w:bottom w:w="120" w:type="dxa"/>
              <w:left w:w="20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b/>
                <w:color w:val="FFFFFF"/>
                <w:sz w:val="40"/>
              </w:rPr>
              <w:t>CAMISAS MANGA LARGA</w:t>
            </w:r>
          </w:p>
        </w:tc>
        <w:tc>
          <w:tcPr>
            <w:tcW w:type="dxa" w:w="3742"/>
            <w:shd w:val="clear" w:color="auto" w:fill="1E3A6E"/>
            <w:tcMar>
              <w:top w:w="120" w:type="dxa"/>
              <w:bottom w:w="120" w:type="dxa"/>
              <w:left w:w="80" w:type="dxa"/>
              <w:right w:w="200" w:type="dxa"/>
            </w:tcMar>
          </w:tcPr>
          <w:p>
            <w:pPr>
              <w:spacing w:before="0" w:after="0"/>
              <w:jc w:val="right"/>
            </w:pPr>
            <w:r>
              <w:rPr>
                <w:color w:val="9DC3E6"/>
                <w:sz w:val="18"/>
              </w:rPr>
              <w:t>Actualizado: Julio 2026 · precios del sistema</w:t>
            </w:r>
          </w:p>
        </w:tc>
      </w:tr>
    </w:tbl>
    <w:p>
      <w:pPr>
        <w:spacing w:before="0" w:after="120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5364"/>
      </w:tblGrid>
      <w:tr>
        <w:tc>
          <w:tcPr>
            <w:tcW w:type="dxa" w:w="15364"/>
            <w:shd w:val="clear" w:color="auto" w:fill="B52020"/>
            <w:tcMar>
              <w:top w:w="80" w:type="dxa"/>
              <w:bottom w:w="80" w:type="dxa"/>
              <w:left w:w="180" w:type="dxa"/>
              <w:right w:w="180" w:type="dxa"/>
            </w:tcMar>
          </w:tcPr>
          <w:p>
            <w:pPr>
              <w:spacing w:before="0" w:after="0"/>
              <w:jc w:val="left"/>
            </w:pPr>
            <w:r>
              <w:rPr>
                <w:b/>
                <w:color w:val="FFFFFF"/>
                <w:sz w:val="22"/>
              </w:rPr>
              <w:t>Excepciones activas</w:t>
            </w:r>
          </w:p>
        </w:tc>
      </w:tr>
    </w:tbl>
    <w:p>
      <w:pPr>
        <w:spacing w:before="0" w:after="40"/>
      </w:pP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5364"/>
      </w:tblGrid>
      <w:tr>
        <w:tc>
          <w:tcPr>
            <w:tcW w:type="dxa" w:w="15364"/>
            <w:tcMar>
              <w:top w:w="0" w:type="dxa"/>
              <w:bottom w:w="0" w:type="dxa"/>
              <w:left w:w="60" w:type="dxa"/>
              <w:right w:w="60" w:type="dxa"/>
            </w:tcMar>
          </w:tcPr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15364"/>
            </w:tblGrid>
            <w:tr>
              <w:tc>
                <w:tcPr>
                  <w:tcW w:type="dxa" w:w="15364"/>
                  <w:shd w:val="clear" w:color="auto" w:fill="B52020"/>
                  <w:tcMar>
                    <w:top w:w="70" w:type="dxa"/>
                    <w:bottom w:w="70" w:type="dxa"/>
                    <w:left w:w="140" w:type="dxa"/>
                    <w:right w:w="14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color w:val="FFFFFF"/>
                      <w:sz w:val="20"/>
                    </w:rPr>
                    <w:t>Oficiales por escuela</w:t>
                  </w:r>
                </w:p>
              </w:tc>
            </w:tr>
          </w:tbl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5121"/>
              <w:gridCol w:w="5121"/>
              <w:gridCol w:w="5121"/>
            </w:tblGrid>
            <w:tr>
              <w:tc>
                <w:tcPr>
                  <w:tcW w:type="dxa" w:w="5121"/>
                  <w:shd w:val="clear" w:color="auto" w:fill="FCE8E8"/>
                  <w:tcMar>
                    <w:top w:w="50" w:type="dxa"/>
                    <w:bottom w:w="50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color w:val="B52020"/>
                      <w:sz w:val="17"/>
                    </w:rPr>
                    <w:t>Escuela / Producto</w:t>
                  </w:r>
                </w:p>
              </w:tc>
              <w:tc>
                <w:tcPr>
                  <w:tcW w:type="dxa" w:w="5121"/>
                  <w:shd w:val="clear" w:color="auto" w:fill="FCE8E8"/>
                  <w:tcMar>
                    <w:top w:w="50" w:type="dxa"/>
                    <w:bottom w:w="50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B52020"/>
                      <w:sz w:val="17"/>
                    </w:rPr>
                    <w:t>Tallas</w:t>
                  </w:r>
                </w:p>
              </w:tc>
              <w:tc>
                <w:tcPr>
                  <w:tcW w:type="dxa" w:w="5121"/>
                  <w:shd w:val="clear" w:color="auto" w:fill="FCE8E8"/>
                  <w:tcMar>
                    <w:top w:w="50" w:type="dxa"/>
                    <w:bottom w:w="50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B52020"/>
                      <w:sz w:val="17"/>
                    </w:rPr>
                    <w:t>Precio</w:t>
                  </w:r>
                </w:p>
              </w:tc>
            </w:tr>
            <w:tr>
              <w:tc>
                <w:tcPr>
                  <w:tcW w:type="dxa" w:w="5121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Francisco Villa</w:t>
                  </w:r>
                </w:p>
              </w:tc>
              <w:tc>
                <w:tcPr>
                  <w:tcW w:type="dxa" w:w="5121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4, 6, 8, 10</w:t>
                  </w:r>
                </w:p>
              </w:tc>
              <w:tc>
                <w:tcPr>
                  <w:tcW w:type="dxa" w:w="5121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$215</w:t>
                  </w:r>
                </w:p>
              </w:tc>
            </w:tr>
            <w:tr>
              <w:tc>
                <w:tcPr>
                  <w:tcW w:type="dxa" w:w="5121"/>
                  <w:shd w:val="clear" w:color="auto" w:fill="FDF0F0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Francisco Villa</w:t>
                  </w:r>
                </w:p>
              </w:tc>
              <w:tc>
                <w:tcPr>
                  <w:tcW w:type="dxa" w:w="5121"/>
                  <w:shd w:val="clear" w:color="auto" w:fill="FDF0F0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12, 14, 16</w:t>
                  </w:r>
                </w:p>
              </w:tc>
              <w:tc>
                <w:tcPr>
                  <w:tcW w:type="dxa" w:w="5121"/>
                  <w:shd w:val="clear" w:color="auto" w:fill="FDF0F0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$225</w:t>
                  </w:r>
                </w:p>
              </w:tc>
            </w:tr>
            <w:tr>
              <w:tc>
                <w:tcPr>
                  <w:tcW w:type="dxa" w:w="5121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Francisco Villa</w:t>
                  </w:r>
                </w:p>
              </w:tc>
              <w:tc>
                <w:tcPr>
                  <w:tcW w:type="dxa" w:w="5121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18, 32, 34, 36, 38</w:t>
                  </w:r>
                </w:p>
              </w:tc>
              <w:tc>
                <w:tcPr>
                  <w:tcW w:type="dxa" w:w="5121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$245</w:t>
                  </w:r>
                </w:p>
              </w:tc>
            </w:tr>
          </w:tbl>
          <w:p/>
          <w:p>
            <w:pPr>
              <w:spacing w:before="0" w:after="80"/>
            </w:pPr>
          </w:p>
        </w:tc>
      </w:tr>
    </w:tbl>
    <w:p>
      <w:pPr>
        <w:spacing w:before="0" w:after="120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5364"/>
      </w:tblGrid>
      <w:tr>
        <w:tc>
          <w:tcPr>
            <w:tcW w:type="dxa" w:w="15364"/>
            <w:shd w:val="clear" w:color="auto" w:fill="2E6FBF"/>
            <w:tcMar>
              <w:top w:w="80" w:type="dxa"/>
              <w:bottom w:w="80" w:type="dxa"/>
              <w:left w:w="180" w:type="dxa"/>
              <w:right w:w="180" w:type="dxa"/>
            </w:tcMar>
          </w:tcPr>
          <w:p>
            <w:pPr>
              <w:spacing w:before="0" w:after="0"/>
              <w:jc w:val="left"/>
            </w:pPr>
            <w:r>
              <w:rPr>
                <w:b/>
                <w:color w:val="FFFFFF"/>
                <w:sz w:val="22"/>
              </w:rPr>
              <w:t>Precios generales</w:t>
            </w:r>
          </w:p>
        </w:tc>
      </w:tr>
    </w:tbl>
    <w:p>
      <w:pPr>
        <w:spacing w:before="0" w:after="40"/>
      </w:pP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121"/>
        <w:gridCol w:w="5121"/>
        <w:gridCol w:w="5121"/>
      </w:tblGrid>
      <w:tr>
        <w:tc>
          <w:tcPr>
            <w:tcW w:type="dxa" w:w="5121"/>
            <w:tcMar>
              <w:top w:w="0" w:type="dxa"/>
              <w:bottom w:w="0" w:type="dxa"/>
              <w:left w:w="60" w:type="dxa"/>
              <w:right w:w="60" w:type="dxa"/>
            </w:tcMar>
          </w:tcPr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5121"/>
            </w:tblGrid>
            <w:tr>
              <w:tc>
                <w:tcPr>
                  <w:tcW w:type="dxa" w:w="5121"/>
                  <w:shd w:val="clear" w:color="auto" w:fill="2E6FBF"/>
                  <w:tcMar>
                    <w:top w:w="70" w:type="dxa"/>
                    <w:bottom w:w="70" w:type="dxa"/>
                    <w:left w:w="140" w:type="dxa"/>
                    <w:right w:w="14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color w:val="FFFFFF"/>
                      <w:sz w:val="20"/>
                    </w:rPr>
                    <w:t>Manga Larga H Blanca</w:t>
                  </w:r>
                </w:p>
              </w:tc>
            </w:tr>
          </w:tbl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560"/>
              <w:gridCol w:w="2560"/>
            </w:tblGrid>
            <w:tr>
              <w:tc>
                <w:tcPr>
                  <w:tcW w:type="dxa" w:w="2560"/>
                  <w:shd w:val="clear" w:color="auto" w:fill="D6E8F7"/>
                  <w:tcMar>
                    <w:top w:w="50" w:type="dxa"/>
                    <w:bottom w:w="50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color w:val="2E6FBF"/>
                      <w:sz w:val="17"/>
                    </w:rPr>
                    <w:t>Tallas</w:t>
                  </w:r>
                </w:p>
              </w:tc>
              <w:tc>
                <w:tcPr>
                  <w:tcW w:type="dxa" w:w="2560"/>
                  <w:shd w:val="clear" w:color="auto" w:fill="D6E8F7"/>
                  <w:tcMar>
                    <w:top w:w="50" w:type="dxa"/>
                    <w:bottom w:w="50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2E6FBF"/>
                      <w:sz w:val="17"/>
                    </w:rPr>
                    <w:t>Precio</w:t>
                  </w:r>
                </w:p>
              </w:tc>
            </w:tr>
            <w:tr>
              <w:tc>
                <w:tcPr>
                  <w:tcW w:type="dxa" w:w="2560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2, 4, 6, 8</w:t>
                  </w:r>
                </w:p>
              </w:tc>
              <w:tc>
                <w:tcPr>
                  <w:tcW w:type="dxa" w:w="2560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$199</w:t>
                  </w:r>
                </w:p>
              </w:tc>
            </w:tr>
            <w:tr>
              <w:tc>
                <w:tcPr>
                  <w:tcW w:type="dxa" w:w="2560"/>
                  <w:shd w:val="clear" w:color="auto" w:fill="EDF4FC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10, 12, 14, 16, 18</w:t>
                  </w:r>
                </w:p>
              </w:tc>
              <w:tc>
                <w:tcPr>
                  <w:tcW w:type="dxa" w:w="2560"/>
                  <w:shd w:val="clear" w:color="auto" w:fill="EDF4FC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$219</w:t>
                  </w:r>
                </w:p>
              </w:tc>
            </w:tr>
            <w:tr>
              <w:tc>
                <w:tcPr>
                  <w:tcW w:type="dxa" w:w="2560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32, 34</w:t>
                  </w:r>
                </w:p>
              </w:tc>
              <w:tc>
                <w:tcPr>
                  <w:tcW w:type="dxa" w:w="2560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$239</w:t>
                  </w:r>
                </w:p>
              </w:tc>
            </w:tr>
            <w:tr>
              <w:tc>
                <w:tcPr>
                  <w:tcW w:type="dxa" w:w="2560"/>
                  <w:shd w:val="clear" w:color="auto" w:fill="EDF4FC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36, 38</w:t>
                  </w:r>
                </w:p>
              </w:tc>
              <w:tc>
                <w:tcPr>
                  <w:tcW w:type="dxa" w:w="2560"/>
                  <w:shd w:val="clear" w:color="auto" w:fill="EDF4FC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$249</w:t>
                  </w:r>
                </w:p>
              </w:tc>
            </w:tr>
            <w:tr>
              <w:tc>
                <w:tcPr>
                  <w:tcW w:type="dxa" w:w="2560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40, 42, 44, CH</w:t>
                  </w:r>
                </w:p>
              </w:tc>
              <w:tc>
                <w:tcPr>
                  <w:tcW w:type="dxa" w:w="2560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$259</w:t>
                  </w:r>
                </w:p>
              </w:tc>
            </w:tr>
            <w:tr>
              <w:tc>
                <w:tcPr>
                  <w:tcW w:type="dxa" w:w="2560"/>
                  <w:shd w:val="clear" w:color="auto" w:fill="EDF4FC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MD</w:t>
                  </w:r>
                </w:p>
              </w:tc>
              <w:tc>
                <w:tcPr>
                  <w:tcW w:type="dxa" w:w="2560"/>
                  <w:shd w:val="clear" w:color="auto" w:fill="EDF4FC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$269</w:t>
                  </w:r>
                </w:p>
              </w:tc>
            </w:tr>
            <w:tr>
              <w:tc>
                <w:tcPr>
                  <w:tcW w:type="dxa" w:w="2560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GD</w:t>
                  </w:r>
                </w:p>
              </w:tc>
              <w:tc>
                <w:tcPr>
                  <w:tcW w:type="dxa" w:w="2560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$279</w:t>
                  </w:r>
                </w:p>
              </w:tc>
            </w:tr>
            <w:tr>
              <w:tc>
                <w:tcPr>
                  <w:tcW w:type="dxa" w:w="2560"/>
                  <w:shd w:val="clear" w:color="auto" w:fill="EDF4FC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EXG</w:t>
                  </w:r>
                </w:p>
              </w:tc>
              <w:tc>
                <w:tcPr>
                  <w:tcW w:type="dxa" w:w="2560"/>
                  <w:shd w:val="clear" w:color="auto" w:fill="EDF4FC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$289</w:t>
                  </w:r>
                </w:p>
              </w:tc>
            </w:tr>
          </w:tbl>
          <w:p/>
          <w:p>
            <w:pPr>
              <w:spacing w:before="0" w:after="80"/>
            </w:pPr>
          </w:p>
        </w:tc>
        <w:tc>
          <w:tcPr>
            <w:tcW w:type="dxa" w:w="5121"/>
            <w:tcMar>
              <w:top w:w="0" w:type="dxa"/>
              <w:bottom w:w="0" w:type="dxa"/>
              <w:left w:w="60" w:type="dxa"/>
              <w:right w:w="60" w:type="dxa"/>
            </w:tcMar>
          </w:tcPr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5121"/>
            </w:tblGrid>
            <w:tr>
              <w:tc>
                <w:tcPr>
                  <w:tcW w:type="dxa" w:w="5121"/>
                  <w:shd w:val="clear" w:color="auto" w:fill="2E6FBF"/>
                  <w:tcMar>
                    <w:top w:w="70" w:type="dxa"/>
                    <w:bottom w:w="70" w:type="dxa"/>
                    <w:left w:w="140" w:type="dxa"/>
                    <w:right w:w="14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color w:val="FFFFFF"/>
                      <w:sz w:val="20"/>
                    </w:rPr>
                    <w:t>Manga Larga M Blanca</w:t>
                  </w:r>
                </w:p>
              </w:tc>
            </w:tr>
          </w:tbl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560"/>
              <w:gridCol w:w="2560"/>
            </w:tblGrid>
            <w:tr>
              <w:tc>
                <w:tcPr>
                  <w:tcW w:type="dxa" w:w="2560"/>
                  <w:shd w:val="clear" w:color="auto" w:fill="D6E8F7"/>
                  <w:tcMar>
                    <w:top w:w="50" w:type="dxa"/>
                    <w:bottom w:w="50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color w:val="2E6FBF"/>
                      <w:sz w:val="17"/>
                    </w:rPr>
                    <w:t>Tallas</w:t>
                  </w:r>
                </w:p>
              </w:tc>
              <w:tc>
                <w:tcPr>
                  <w:tcW w:type="dxa" w:w="2560"/>
                  <w:shd w:val="clear" w:color="auto" w:fill="D6E8F7"/>
                  <w:tcMar>
                    <w:top w:w="50" w:type="dxa"/>
                    <w:bottom w:w="50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2E6FBF"/>
                      <w:sz w:val="17"/>
                    </w:rPr>
                    <w:t>Precio</w:t>
                  </w:r>
                </w:p>
              </w:tc>
            </w:tr>
            <w:tr>
              <w:tc>
                <w:tcPr>
                  <w:tcW w:type="dxa" w:w="2560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30, CH</w:t>
                  </w:r>
                </w:p>
              </w:tc>
              <w:tc>
                <w:tcPr>
                  <w:tcW w:type="dxa" w:w="2560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$279</w:t>
                  </w:r>
                </w:p>
              </w:tc>
            </w:tr>
            <w:tr>
              <w:tc>
                <w:tcPr>
                  <w:tcW w:type="dxa" w:w="2560"/>
                  <w:shd w:val="clear" w:color="auto" w:fill="EDF4FC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MD, GD</w:t>
                  </w:r>
                </w:p>
              </w:tc>
              <w:tc>
                <w:tcPr>
                  <w:tcW w:type="dxa" w:w="2560"/>
                  <w:shd w:val="clear" w:color="auto" w:fill="EDF4FC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$289</w:t>
                  </w:r>
                </w:p>
              </w:tc>
            </w:tr>
            <w:tr>
              <w:tc>
                <w:tcPr>
                  <w:tcW w:type="dxa" w:w="2560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EXG</w:t>
                  </w:r>
                </w:p>
              </w:tc>
              <w:tc>
                <w:tcPr>
                  <w:tcW w:type="dxa" w:w="2560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$309</w:t>
                  </w:r>
                </w:p>
              </w:tc>
            </w:tr>
          </w:tbl>
          <w:p/>
          <w:p>
            <w:pPr>
              <w:spacing w:before="0" w:after="80"/>
            </w:pPr>
          </w:p>
        </w:tc>
        <w:tc>
          <w:tcPr>
            <w:tcW w:type="dxa" w:w="5121"/>
          </w:tcPr>
          <w:p/>
        </w:tc>
      </w:tr>
    </w:tbl>
    <w:p>
      <w:pPr>
        <w:spacing w:before="0" w:after="120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5364"/>
      </w:tblGrid>
      <w:tr>
        <w:tc>
          <w:tcPr>
            <w:tcW w:type="dxa" w:w="15364"/>
            <w:shd w:val="clear" w:color="auto" w:fill="C05A00"/>
            <w:tcMar>
              <w:top w:w="80" w:type="dxa"/>
              <w:bottom w:w="80" w:type="dxa"/>
              <w:left w:w="180" w:type="dxa"/>
              <w:right w:w="180" w:type="dxa"/>
            </w:tcMar>
          </w:tcPr>
          <w:p>
            <w:pPr>
              <w:spacing w:before="0" w:after="0"/>
              <w:jc w:val="left"/>
            </w:pPr>
            <w:r>
              <w:rPr>
                <w:b/>
                <w:color w:val="FFFFFF"/>
                <w:sz w:val="22"/>
              </w:rPr>
              <w:t>Oficial por nivel</w:t>
            </w:r>
          </w:p>
        </w:tc>
      </w:tr>
    </w:tbl>
    <w:p>
      <w:pPr>
        <w:spacing w:before="0" w:after="40"/>
      </w:pP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121"/>
        <w:gridCol w:w="5121"/>
        <w:gridCol w:w="5121"/>
      </w:tblGrid>
      <w:tr>
        <w:tc>
          <w:tcPr>
            <w:tcW w:type="dxa" w:w="5121"/>
            <w:tcMar>
              <w:top w:w="0" w:type="dxa"/>
              <w:bottom w:w="0" w:type="dxa"/>
              <w:left w:w="60" w:type="dxa"/>
              <w:right w:w="60" w:type="dxa"/>
            </w:tcMar>
          </w:tcPr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5121"/>
            </w:tblGrid>
            <w:tr>
              <w:tc>
                <w:tcPr>
                  <w:tcW w:type="dxa" w:w="5121"/>
                  <w:shd w:val="clear" w:color="auto" w:fill="2E6FBF"/>
                  <w:tcMar>
                    <w:top w:w="70" w:type="dxa"/>
                    <w:bottom w:w="70" w:type="dxa"/>
                    <w:left w:w="140" w:type="dxa"/>
                    <w:right w:w="14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color w:val="FFFFFF"/>
                      <w:sz w:val="20"/>
                    </w:rPr>
                    <w:t>Oficial · Secundaria</w:t>
                  </w:r>
                </w:p>
              </w:tc>
            </w:tr>
          </w:tbl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560"/>
              <w:gridCol w:w="2560"/>
            </w:tblGrid>
            <w:tr>
              <w:tc>
                <w:tcPr>
                  <w:tcW w:type="dxa" w:w="2560"/>
                  <w:shd w:val="clear" w:color="auto" w:fill="D6E8F7"/>
                  <w:tcMar>
                    <w:top w:w="50" w:type="dxa"/>
                    <w:bottom w:w="50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color w:val="2E6FBF"/>
                      <w:sz w:val="17"/>
                    </w:rPr>
                    <w:t>Tallas</w:t>
                  </w:r>
                </w:p>
              </w:tc>
              <w:tc>
                <w:tcPr>
                  <w:tcW w:type="dxa" w:w="2560"/>
                  <w:shd w:val="clear" w:color="auto" w:fill="D6E8F7"/>
                  <w:tcMar>
                    <w:top w:w="50" w:type="dxa"/>
                    <w:bottom w:w="50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2E6FBF"/>
                      <w:sz w:val="17"/>
                    </w:rPr>
                    <w:t>Precio</w:t>
                  </w:r>
                </w:p>
              </w:tc>
            </w:tr>
            <w:tr>
              <w:tc>
                <w:tcPr>
                  <w:tcW w:type="dxa" w:w="2560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12, 14, 16, 18, 30, 32, 34, 36, 38, 40</w:t>
                  </w:r>
                </w:p>
              </w:tc>
              <w:tc>
                <w:tcPr>
                  <w:tcW w:type="dxa" w:w="2560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$265</w:t>
                  </w:r>
                </w:p>
              </w:tc>
            </w:tr>
          </w:tbl>
          <w:p/>
          <w:p>
            <w:pPr>
              <w:spacing w:before="0" w:after="80"/>
            </w:pPr>
          </w:p>
        </w:tc>
        <w:tc>
          <w:tcPr>
            <w:tcW w:type="dxa" w:w="5121"/>
            <w:tcMar>
              <w:top w:w="0" w:type="dxa"/>
              <w:bottom w:w="0" w:type="dxa"/>
              <w:left w:w="60" w:type="dxa"/>
              <w:right w:w="60" w:type="dxa"/>
            </w:tcMar>
          </w:tcPr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5121"/>
            </w:tblGrid>
            <w:tr>
              <w:tc>
                <w:tcPr>
                  <w:tcW w:type="dxa" w:w="5121"/>
                  <w:shd w:val="clear" w:color="auto" w:fill="2E6FBF"/>
                  <w:tcMar>
                    <w:top w:w="70" w:type="dxa"/>
                    <w:bottom w:w="70" w:type="dxa"/>
                    <w:left w:w="140" w:type="dxa"/>
                    <w:right w:w="14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color w:val="FFFFFF"/>
                      <w:sz w:val="20"/>
                    </w:rPr>
                    <w:t>Oficial · Bachillerato</w:t>
                  </w:r>
                </w:p>
              </w:tc>
            </w:tr>
          </w:tbl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560"/>
              <w:gridCol w:w="2560"/>
            </w:tblGrid>
            <w:tr>
              <w:tc>
                <w:tcPr>
                  <w:tcW w:type="dxa" w:w="2560"/>
                  <w:shd w:val="clear" w:color="auto" w:fill="D6E8F7"/>
                  <w:tcMar>
                    <w:top w:w="50" w:type="dxa"/>
                    <w:bottom w:w="50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color w:val="2E6FBF"/>
                      <w:sz w:val="17"/>
                    </w:rPr>
                    <w:t>Tallas</w:t>
                  </w:r>
                </w:p>
              </w:tc>
              <w:tc>
                <w:tcPr>
                  <w:tcW w:type="dxa" w:w="2560"/>
                  <w:shd w:val="clear" w:color="auto" w:fill="D6E8F7"/>
                  <w:tcMar>
                    <w:top w:w="50" w:type="dxa"/>
                    <w:bottom w:w="50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2E6FBF"/>
                      <w:sz w:val="17"/>
                    </w:rPr>
                    <w:t>Precio</w:t>
                  </w:r>
                </w:p>
              </w:tc>
            </w:tr>
            <w:tr>
              <w:tc>
                <w:tcPr>
                  <w:tcW w:type="dxa" w:w="2560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14, 16, 18, 30, 32, 34, 36, 38, 40, 42, 44</w:t>
                  </w:r>
                </w:p>
              </w:tc>
              <w:tc>
                <w:tcPr>
                  <w:tcW w:type="dxa" w:w="2560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$265</w:t>
                  </w:r>
                </w:p>
              </w:tc>
            </w:tr>
          </w:tbl>
          <w:p/>
          <w:p>
            <w:pPr>
              <w:spacing w:before="0" w:after="80"/>
            </w:pPr>
          </w:p>
        </w:tc>
        <w:tc>
          <w:tcPr>
            <w:tcW w:type="dxa" w:w="5121"/>
          </w:tcPr>
          <w:p/>
        </w:tc>
      </w:tr>
    </w:tbl>
    <w:p>
      <w:pPr>
        <w:spacing w:before="0" w:after="120"/>
      </w:pPr>
    </w:p>
    <w:sectPr w:rsidR="00FC693F" w:rsidRPr="0006063C" w:rsidSect="00034616">
      <w:pgSz w:w="16838" w:h="11906" w:orient="landscape"/>
      <w:pgMar w:top="680" w:right="737" w:bottom="567" w:left="7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8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